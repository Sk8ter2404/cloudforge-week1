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DDB38A" w14:textId="77777777" w:rsidR="000B0B56" w:rsidRDefault="00000000">
      <w:pPr>
        <w:pStyle w:val="Title"/>
      </w:pPr>
      <w:r>
        <w:t>FOSSBilling Setup &amp; Product Configuration Report (Business Lead)</w:t>
      </w:r>
    </w:p>
    <w:p w14:paraId="683D8381" w14:textId="77777777" w:rsidR="000B0B56" w:rsidRDefault="00000000">
      <w:pPr>
        <w:pStyle w:val="Heading1"/>
      </w:pPr>
      <w:r>
        <w:t>1. Introduction</w:t>
      </w:r>
    </w:p>
    <w:p w14:paraId="1AEAEBEB" w14:textId="77777777" w:rsidR="000B0B56" w:rsidRDefault="00000000">
      <w:r>
        <w:t>In this project, I was responsible for setting up the billing system for our cloud service using FOSSBilling. The goal was to create a fully functional system where customers can register, select VPS plans, and complete payments using Stripe.</w:t>
      </w:r>
    </w:p>
    <w:p w14:paraId="41695A1B" w14:textId="77777777" w:rsidR="000B0B56" w:rsidRDefault="00000000">
      <w:pPr>
        <w:pStyle w:val="Heading1"/>
      </w:pPr>
      <w:r>
        <w:t>2. System Setup</w:t>
      </w:r>
    </w:p>
    <w:p w14:paraId="6AAB6C69" w14:textId="77777777" w:rsidR="0025338C" w:rsidRDefault="00000000">
      <w:r>
        <w:t>VM created on Proxmox (2 CPU, 2GB RAM, 20GB disk, Ubuntu).</w:t>
      </w:r>
      <w:r>
        <w:br/>
      </w:r>
      <w:r w:rsidR="0025338C" w:rsidRPr="0025338C">
        <w:rPr>
          <w:noProof/>
        </w:rPr>
        <w:drawing>
          <wp:inline distT="0" distB="0" distL="0" distR="0" wp14:anchorId="7BB83BFA" wp14:editId="2C437BD3">
            <wp:extent cx="5486400" cy="3352165"/>
            <wp:effectExtent l="0" t="0" r="0" b="635"/>
            <wp:docPr id="4122261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226174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33745" w14:textId="77777777" w:rsidR="0025338C" w:rsidRDefault="00000000">
      <w:r>
        <w:br/>
      </w:r>
    </w:p>
    <w:p w14:paraId="01B29F72" w14:textId="6C5A01D8" w:rsidR="000B0B56" w:rsidRDefault="00241E36">
      <w:proofErr w:type="spellStart"/>
      <w:r>
        <w:lastRenderedPageBreak/>
        <w:t>FOSSBilling</w:t>
      </w:r>
      <w:proofErr w:type="spellEnd"/>
      <w:r>
        <w:t xml:space="preserve"> installed</w:t>
      </w:r>
      <w:r w:rsidR="00000000">
        <w:br/>
      </w:r>
      <w:r w:rsidR="0025338C" w:rsidRPr="0025338C">
        <w:rPr>
          <w:noProof/>
        </w:rPr>
        <w:drawing>
          <wp:inline distT="0" distB="0" distL="0" distR="0" wp14:anchorId="12F89F0E" wp14:editId="79A2F198">
            <wp:extent cx="5288973" cy="2826295"/>
            <wp:effectExtent l="0" t="0" r="0" b="6350"/>
            <wp:docPr id="132317245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172457" name="Picture 1" descr="A computer screen shot of a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604" cy="2981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</w:r>
      <w:proofErr w:type="spellStart"/>
      <w:r w:rsidR="00000000">
        <w:t>FOSSBilling</w:t>
      </w:r>
      <w:proofErr w:type="spellEnd"/>
      <w:r w:rsidR="00000000">
        <w:t xml:space="preserve"> installed and configured.</w:t>
      </w:r>
      <w:r w:rsidR="00000000">
        <w:br/>
      </w:r>
      <w:r w:rsidR="0025338C" w:rsidRPr="0025338C">
        <w:rPr>
          <w:noProof/>
        </w:rPr>
        <w:drawing>
          <wp:inline distT="0" distB="0" distL="0" distR="0" wp14:anchorId="46B5BB56" wp14:editId="084DD0F2">
            <wp:extent cx="5486400" cy="2210435"/>
            <wp:effectExtent l="0" t="0" r="0" b="0"/>
            <wp:docPr id="2115267950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5267950" name="Picture 1" descr="A screenshot of a website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br/>
      </w:r>
      <w:r w:rsidR="00000000">
        <w:br/>
        <w:t>Cron job configured:</w:t>
      </w:r>
      <w:r w:rsidR="0025338C" w:rsidRPr="0025338C">
        <w:t xml:space="preserve"> </w:t>
      </w:r>
      <w:r w:rsidR="00000000">
        <w:br/>
        <w:t xml:space="preserve">* * * * * </w:t>
      </w:r>
      <w:proofErr w:type="spellStart"/>
      <w:r w:rsidR="00000000">
        <w:t>php</w:t>
      </w:r>
      <w:proofErr w:type="spellEnd"/>
      <w:r w:rsidR="00000000">
        <w:t xml:space="preserve"> /var/www/</w:t>
      </w:r>
      <w:proofErr w:type="spellStart"/>
      <w:r w:rsidR="00000000">
        <w:t>fossbilling</w:t>
      </w:r>
      <w:proofErr w:type="spellEnd"/>
      <w:r w:rsidR="00000000">
        <w:t>/</w:t>
      </w:r>
      <w:proofErr w:type="spellStart"/>
      <w:r w:rsidR="00000000">
        <w:t>cron.php</w:t>
      </w:r>
      <w:proofErr w:type="spellEnd"/>
      <w:r w:rsidR="00000000">
        <w:br/>
      </w:r>
      <w:r w:rsidR="0025338C" w:rsidRPr="0025338C">
        <w:rPr>
          <w:noProof/>
        </w:rPr>
        <w:drawing>
          <wp:inline distT="0" distB="0" distL="0" distR="0" wp14:anchorId="083B0DA6" wp14:editId="39ABA6B3">
            <wp:extent cx="3179618" cy="1933065"/>
            <wp:effectExtent l="0" t="0" r="0" b="0"/>
            <wp:docPr id="1833725296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25296" name="Picture 1" descr="A compute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3781" cy="2032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9B7F87" w14:textId="77777777" w:rsidR="000B0B56" w:rsidRDefault="00000000">
      <w:pPr>
        <w:pStyle w:val="Heading1"/>
      </w:pPr>
      <w:r>
        <w:lastRenderedPageBreak/>
        <w:t>3. Product Configuration</w:t>
      </w:r>
    </w:p>
    <w:p w14:paraId="347830D8" w14:textId="4C07A51F" w:rsidR="000B0B56" w:rsidRDefault="00000000">
      <w:r>
        <w:t>Category: VPS Hosting</w:t>
      </w:r>
      <w:r>
        <w:br/>
      </w:r>
      <w:r>
        <w:br/>
        <w:t>Products created:</w:t>
      </w:r>
      <w:r>
        <w:br/>
        <w:t>- Micro VPS ($5/month, 1 CPU / 1GB RAM)</w:t>
      </w:r>
      <w:r>
        <w:br/>
        <w:t>- Small VPS ($10/month, 2 CPU / 2GB RAM)</w:t>
      </w:r>
      <w:r>
        <w:br/>
        <w:t>- Medium VPS ($20/month, 4 CPU / 4GB RAM)</w:t>
      </w:r>
      <w:r>
        <w:br/>
        <w:t>- Large VPS ($40/month, 8 CPU / 8GB RAM)</w:t>
      </w:r>
      <w:r>
        <w:br/>
      </w:r>
      <w:r>
        <w:br/>
      </w:r>
      <w:r w:rsidR="00C96DAC" w:rsidRPr="00C96DAC">
        <w:rPr>
          <w:noProof/>
        </w:rPr>
        <w:drawing>
          <wp:inline distT="0" distB="0" distL="0" distR="0" wp14:anchorId="58940C86" wp14:editId="1A383A58">
            <wp:extent cx="5486400" cy="2338705"/>
            <wp:effectExtent l="0" t="0" r="0" b="0"/>
            <wp:docPr id="2375513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51358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Recurring pricing configured.</w:t>
      </w:r>
      <w:r>
        <w:br/>
      </w:r>
      <w:r w:rsidR="00C96DAC" w:rsidRPr="00C96DAC">
        <w:rPr>
          <w:noProof/>
        </w:rPr>
        <w:drawing>
          <wp:inline distT="0" distB="0" distL="0" distR="0" wp14:anchorId="5C5677D2" wp14:editId="3C22F72D">
            <wp:extent cx="5486400" cy="2454910"/>
            <wp:effectExtent l="0" t="0" r="0" b="0"/>
            <wp:docPr id="120759186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59186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68DF0" w14:textId="77777777" w:rsidR="000B0B56" w:rsidRDefault="00000000">
      <w:pPr>
        <w:pStyle w:val="Heading1"/>
      </w:pPr>
      <w:r>
        <w:lastRenderedPageBreak/>
        <w:t>4. Payment Gateway Setup</w:t>
      </w:r>
    </w:p>
    <w:p w14:paraId="47564D75" w14:textId="77777777" w:rsidR="00C96DAC" w:rsidRDefault="00000000">
      <w:r>
        <w:t>Stripe configured in test mode using API keys.</w:t>
      </w:r>
      <w:r>
        <w:br/>
      </w:r>
      <w:r w:rsidR="00C96DAC" w:rsidRPr="00C96DAC">
        <w:rPr>
          <w:noProof/>
        </w:rPr>
        <w:drawing>
          <wp:inline distT="0" distB="0" distL="0" distR="0" wp14:anchorId="75DE6CF9" wp14:editId="01FF6EF2">
            <wp:extent cx="5486400" cy="2578100"/>
            <wp:effectExtent l="0" t="0" r="0" b="0"/>
            <wp:docPr id="36179639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79639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Payment tested using Stripe test cards.</w:t>
      </w:r>
      <w:r>
        <w:br/>
      </w:r>
      <w:r w:rsidR="00C96DAC" w:rsidRPr="00C96DAC">
        <w:rPr>
          <w:noProof/>
        </w:rPr>
        <w:drawing>
          <wp:inline distT="0" distB="0" distL="0" distR="0" wp14:anchorId="0304F84B" wp14:editId="3AC7FD3A">
            <wp:extent cx="5486400" cy="2475865"/>
            <wp:effectExtent l="0" t="0" r="0" b="635"/>
            <wp:docPr id="19514793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7930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23B5975E" w14:textId="77777777" w:rsidR="00C96DAC" w:rsidRDefault="00C96DAC"/>
    <w:p w14:paraId="341179C7" w14:textId="77777777" w:rsidR="00C96DAC" w:rsidRDefault="00C96DAC"/>
    <w:p w14:paraId="5ABD8E56" w14:textId="77777777" w:rsidR="00C96DAC" w:rsidRDefault="00C96DAC"/>
    <w:p w14:paraId="6BD6B39F" w14:textId="77777777" w:rsidR="00C96DAC" w:rsidRDefault="00C96DAC"/>
    <w:p w14:paraId="26F7A600" w14:textId="77777777" w:rsidR="00C96DAC" w:rsidRDefault="00C96DAC"/>
    <w:p w14:paraId="1C4CF477" w14:textId="77777777" w:rsidR="00C96DAC" w:rsidRDefault="00C96DAC"/>
    <w:p w14:paraId="77AB0CC5" w14:textId="269FB26D" w:rsidR="000B0B56" w:rsidRDefault="00C96DAC" w:rsidP="00C96DAC">
      <w:pPr>
        <w:pStyle w:val="Heading1"/>
      </w:pPr>
      <w:r w:rsidRPr="00C96DAC">
        <w:rPr>
          <w:rFonts w:asciiTheme="minorHAnsi" w:eastAsiaTheme="minorEastAsia" w:hAnsiTheme="minorHAnsi" w:cstheme="minorBidi"/>
          <w:b w:val="0"/>
          <w:bCs w:val="0"/>
          <w:noProof/>
          <w:color w:val="auto"/>
          <w:sz w:val="22"/>
          <w:szCs w:val="22"/>
        </w:rPr>
        <w:lastRenderedPageBreak/>
        <w:drawing>
          <wp:inline distT="0" distB="0" distL="0" distR="0" wp14:anchorId="20F08898" wp14:editId="64DBD8F7">
            <wp:extent cx="5486400" cy="4182110"/>
            <wp:effectExtent l="0" t="0" r="0" b="0"/>
            <wp:docPr id="375588311" name="Picture 1" descr="A screenshot of a invo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588311" name="Picture 1" descr="A screenshot of a invoic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5D6AD" w14:textId="770FB038" w:rsidR="000B0B56" w:rsidRDefault="006628CC">
      <w:pPr>
        <w:pStyle w:val="Heading1"/>
      </w:pPr>
      <w:r>
        <w:t>5. Testing &amp; Validation</w:t>
      </w:r>
    </w:p>
    <w:p w14:paraId="78D9A773" w14:textId="1D851225" w:rsidR="000B0B56" w:rsidRDefault="00000000">
      <w:r>
        <w:t>Customers created, orders placed, payments verified.</w:t>
      </w:r>
      <w:r>
        <w:br/>
      </w:r>
      <w:r w:rsidR="006628CC" w:rsidRPr="006628CC">
        <w:rPr>
          <w:noProof/>
        </w:rPr>
        <w:drawing>
          <wp:inline distT="0" distB="0" distL="0" distR="0" wp14:anchorId="3F1EA693" wp14:editId="6D9FFFF9">
            <wp:extent cx="5486400" cy="2698115"/>
            <wp:effectExtent l="0" t="0" r="0" b="0"/>
            <wp:docPr id="1715950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95031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8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03BD8386" w14:textId="77777777" w:rsidR="006628CC" w:rsidRDefault="006628CC"/>
    <w:p w14:paraId="6B310790" w14:textId="4E1E2E26" w:rsidR="006628CC" w:rsidRDefault="006628CC">
      <w:r w:rsidRPr="006628CC">
        <w:rPr>
          <w:noProof/>
        </w:rPr>
        <w:lastRenderedPageBreak/>
        <w:drawing>
          <wp:inline distT="0" distB="0" distL="0" distR="0" wp14:anchorId="76DD41B7" wp14:editId="253318E2">
            <wp:extent cx="5486400" cy="1640840"/>
            <wp:effectExtent l="0" t="0" r="0" b="0"/>
            <wp:docPr id="21414771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477189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40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C3837" w14:textId="0B42DBB6" w:rsidR="00C4545D" w:rsidRDefault="00C4545D" w:rsidP="00C4545D">
      <w:pPr>
        <w:pStyle w:val="Heading1"/>
      </w:pPr>
      <w:r w:rsidRPr="00C4545D">
        <w:t>Stripe API Keys</w:t>
      </w:r>
      <w:r w:rsidRPr="00C4545D">
        <w:rPr>
          <w:noProof/>
        </w:rPr>
        <w:drawing>
          <wp:inline distT="0" distB="0" distL="0" distR="0" wp14:anchorId="35F108AB" wp14:editId="3B0A1AE0">
            <wp:extent cx="5486400" cy="2677160"/>
            <wp:effectExtent l="0" t="0" r="0" b="2540"/>
            <wp:docPr id="85813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1302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A0829" w14:textId="77777777" w:rsidR="00E3682A" w:rsidRDefault="00E3682A" w:rsidP="00E3682A">
      <w:pPr>
        <w:spacing w:after="160" w:line="240" w:lineRule="auto"/>
        <w:rPr>
          <w:rFonts w:ascii="Aptos" w:eastAsia="Times New Roman" w:hAnsi="Aptos" w:cs="Times New Roman"/>
          <w:b/>
          <w:bCs/>
          <w:color w:val="000000"/>
          <w:sz w:val="24"/>
          <w:szCs w:val="24"/>
        </w:rPr>
      </w:pPr>
    </w:p>
    <w:p w14:paraId="5B3E7D1C" w14:textId="5B1F4713" w:rsidR="00E3682A" w:rsidRDefault="00E3682A" w:rsidP="00E3682A">
      <w:pPr>
        <w:pStyle w:val="Heading1"/>
      </w:pPr>
      <w:r>
        <w:t xml:space="preserve">6. </w:t>
      </w:r>
      <w:r>
        <w:t>Fossbilling Info</w:t>
      </w:r>
    </w:p>
    <w:p w14:paraId="7183D611" w14:textId="77777777" w:rsidR="00E3682A" w:rsidRDefault="00E3682A" w:rsidP="00E3682A">
      <w:pPr>
        <w:spacing w:after="160" w:line="240" w:lineRule="auto"/>
        <w:rPr>
          <w:rFonts w:ascii="Aptos" w:eastAsia="Times New Roman" w:hAnsi="Aptos" w:cs="Times New Roman"/>
          <w:b/>
          <w:bCs/>
          <w:color w:val="000000"/>
          <w:sz w:val="24"/>
          <w:szCs w:val="24"/>
        </w:rPr>
      </w:pPr>
    </w:p>
    <w:p w14:paraId="6F01CA22" w14:textId="42426B0B" w:rsidR="00E3682A" w:rsidRPr="00E3682A" w:rsidRDefault="00E3682A" w:rsidP="00E3682A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FossBilling</w:t>
      </w:r>
      <w:proofErr w:type="spellEnd"/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 VM SSH login/passwd: ubuntu@192.168.0.195 - shwki12345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DF6EB06" w14:textId="77777777" w:rsidR="00E3682A" w:rsidRDefault="00E3682A" w:rsidP="00E3682A">
      <w:pPr>
        <w:spacing w:after="160" w:line="240" w:lineRule="auto"/>
        <w:rPr>
          <w:rFonts w:ascii="Aptos" w:eastAsia="Times New Roman" w:hAnsi="Aptos" w:cs="Times New Roman"/>
          <w:b/>
          <w:bCs/>
          <w:color w:val="000000"/>
          <w:sz w:val="24"/>
          <w:szCs w:val="24"/>
        </w:rPr>
      </w:pPr>
    </w:p>
    <w:p w14:paraId="56D4C888" w14:textId="0D8990C7" w:rsidR="00E3682A" w:rsidRPr="00E3682A" w:rsidRDefault="00E3682A" w:rsidP="00E3682A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Netdata</w:t>
      </w:r>
      <w:proofErr w:type="spellEnd"/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: </w:t>
      </w:r>
      <w:hyperlink r:id="rId20" w:history="1">
        <w:r w:rsidRPr="00E3682A">
          <w:rPr>
            <w:rFonts w:ascii="Aptos" w:eastAsia="Times New Roman" w:hAnsi="Aptos" w:cs="Times New Roman"/>
            <w:b/>
            <w:bCs/>
            <w:color w:val="1155CC"/>
            <w:sz w:val="24"/>
            <w:szCs w:val="24"/>
            <w:u w:val="single"/>
          </w:rPr>
          <w:t>http://192.168.0.230:19999</w:t>
        </w:r>
      </w:hyperlink>
    </w:p>
    <w:p w14:paraId="3C1DE2F2" w14:textId="77777777" w:rsidR="00E3682A" w:rsidRPr="00E3682A" w:rsidRDefault="00E3682A" w:rsidP="00E3682A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FossBilling</w:t>
      </w:r>
      <w:proofErr w:type="spellEnd"/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 admin: </w:t>
      </w:r>
      <w:hyperlink r:id="rId21" w:history="1">
        <w:r w:rsidRPr="00E3682A">
          <w:rPr>
            <w:rFonts w:ascii="Aptos" w:eastAsia="Times New Roman" w:hAnsi="Aptos" w:cs="Times New Roman"/>
            <w:b/>
            <w:bCs/>
            <w:color w:val="1155CC"/>
            <w:sz w:val="24"/>
            <w:szCs w:val="24"/>
            <w:u w:val="single"/>
          </w:rPr>
          <w:t>http://192.168.0.195/admin</w:t>
        </w:r>
      </w:hyperlink>
    </w:p>
    <w:p w14:paraId="61983A13" w14:textId="77777777" w:rsidR="00E3682A" w:rsidRPr="00E3682A" w:rsidRDefault="00E3682A" w:rsidP="00E3682A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FossBilling</w:t>
      </w:r>
      <w:proofErr w:type="spellEnd"/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 client: </w:t>
      </w:r>
      <w:hyperlink r:id="rId22" w:history="1">
        <w:r w:rsidRPr="00E3682A">
          <w:rPr>
            <w:rFonts w:ascii="Aptos" w:eastAsia="Times New Roman" w:hAnsi="Aptos" w:cs="Times New Roman"/>
            <w:b/>
            <w:bCs/>
            <w:color w:val="1155CC"/>
            <w:sz w:val="24"/>
            <w:szCs w:val="24"/>
            <w:u w:val="single"/>
          </w:rPr>
          <w:t>http://192.168.0.195</w:t>
        </w:r>
      </w:hyperlink>
    </w:p>
    <w:p w14:paraId="27F8D4C7" w14:textId="77777777" w:rsidR="00E3682A" w:rsidRDefault="00E3682A" w:rsidP="00E36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8EB68E" w14:textId="77777777" w:rsidR="00E3682A" w:rsidRPr="00E3682A" w:rsidRDefault="00E3682A" w:rsidP="00E3682A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Emails/passwd Fossbilling admin:</w:t>
      </w:r>
    </w:p>
    <w:p w14:paraId="7AFE38D4" w14:textId="77777777" w:rsidR="00E3682A" w:rsidRPr="00E3682A" w:rsidRDefault="00E3682A" w:rsidP="00E3682A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Braden -</w:t>
      </w:r>
      <w:hyperlink r:id="rId23" w:history="1">
        <w:r w:rsidRPr="00E3682A">
          <w:rPr>
            <w:rFonts w:ascii="Aptos" w:eastAsia="Times New Roman" w:hAnsi="Aptos" w:cs="Times New Roman"/>
            <w:b/>
            <w:bCs/>
            <w:color w:val="1155CC"/>
            <w:sz w:val="24"/>
            <w:szCs w:val="24"/>
            <w:u w:val="single"/>
          </w:rPr>
          <w:t>btcooper@gmail.com</w:t>
        </w:r>
      </w:hyperlink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 Bb12345678 / will change</w:t>
      </w:r>
    </w:p>
    <w:p w14:paraId="05D715A7" w14:textId="77777777" w:rsidR="00E3682A" w:rsidRPr="00E3682A" w:rsidRDefault="00E3682A" w:rsidP="00E3682A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lastRenderedPageBreak/>
        <w:t>Jordan -</w:t>
      </w:r>
      <w:hyperlink r:id="rId24" w:history="1">
        <w:r w:rsidRPr="00E3682A">
          <w:rPr>
            <w:rFonts w:ascii="Aptos" w:eastAsia="Times New Roman" w:hAnsi="Aptos" w:cs="Times New Roman"/>
            <w:b/>
            <w:bCs/>
            <w:color w:val="1155CC"/>
            <w:sz w:val="24"/>
            <w:szCs w:val="24"/>
            <w:u w:val="single"/>
          </w:rPr>
          <w:t>jordansteele1316@gmail.com</w:t>
        </w:r>
      </w:hyperlink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 Jj12345678 / will change</w:t>
      </w:r>
    </w:p>
    <w:p w14:paraId="27666C14" w14:textId="77777777" w:rsidR="00E3682A" w:rsidRPr="00E3682A" w:rsidRDefault="00E3682A" w:rsidP="00E3682A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Donovan -</w:t>
      </w:r>
      <w:hyperlink r:id="rId25" w:history="1">
        <w:r w:rsidRPr="00E3682A">
          <w:rPr>
            <w:rFonts w:ascii="Aptos" w:eastAsia="Times New Roman" w:hAnsi="Aptos" w:cs="Times New Roman"/>
            <w:b/>
            <w:bCs/>
            <w:color w:val="1155CC"/>
            <w:sz w:val="24"/>
            <w:szCs w:val="24"/>
            <w:u w:val="single"/>
          </w:rPr>
          <w:t>Donovan@gmail.com</w:t>
        </w:r>
      </w:hyperlink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 Dd12345678 / will change</w:t>
      </w:r>
    </w:p>
    <w:p w14:paraId="1F4D0EE3" w14:textId="77777777" w:rsidR="00E3682A" w:rsidRPr="00E3682A" w:rsidRDefault="00E3682A" w:rsidP="00E3682A">
      <w:pPr>
        <w:spacing w:after="16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Shwki -</w:t>
      </w:r>
      <w:hyperlink r:id="rId26" w:history="1">
        <w:r w:rsidRPr="00E3682A">
          <w:rPr>
            <w:rFonts w:ascii="Aptos" w:eastAsia="Times New Roman" w:hAnsi="Aptos" w:cs="Times New Roman"/>
            <w:b/>
            <w:bCs/>
            <w:color w:val="1155CC"/>
            <w:sz w:val="24"/>
            <w:szCs w:val="24"/>
            <w:u w:val="single"/>
          </w:rPr>
          <w:t>shwki@gmail.com</w:t>
        </w:r>
      </w:hyperlink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 Shwki12345 </w:t>
      </w:r>
    </w:p>
    <w:p w14:paraId="6A40E936" w14:textId="77777777" w:rsidR="00E3682A" w:rsidRPr="00E3682A" w:rsidRDefault="00E3682A" w:rsidP="00E368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CF3BF25" w14:textId="77777777" w:rsidR="00E3682A" w:rsidRDefault="00E3682A" w:rsidP="00E3682A">
      <w:pPr>
        <w:spacing w:after="160" w:line="240" w:lineRule="auto"/>
        <w:rPr>
          <w:rFonts w:ascii="Aptos" w:eastAsia="Times New Roman" w:hAnsi="Aptos" w:cs="Times New Roman"/>
          <w:b/>
          <w:bCs/>
          <w:color w:val="000000"/>
          <w:sz w:val="24"/>
          <w:szCs w:val="24"/>
        </w:rPr>
      </w:pPr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Test/dummy Fossbilling client email/passwd:</w:t>
      </w:r>
    </w:p>
    <w:p w14:paraId="68E12507" w14:textId="1EB9997B" w:rsidR="00E3682A" w:rsidRPr="00E3682A" w:rsidRDefault="00E3682A" w:rsidP="00E3682A">
      <w:pPr>
        <w:pStyle w:val="ListParagraph"/>
        <w:numPr>
          <w:ilvl w:val="0"/>
          <w:numId w:val="13"/>
        </w:numPr>
        <w:spacing w:after="160" w:line="240" w:lineRule="auto"/>
        <w:rPr>
          <w:rFonts w:ascii="Aptos" w:eastAsia="Times New Roman" w:hAnsi="Aptos" w:cs="Times New Roman"/>
          <w:b/>
          <w:bCs/>
          <w:color w:val="000000"/>
          <w:sz w:val="24"/>
          <w:szCs w:val="24"/>
        </w:rPr>
      </w:pPr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Name - Ahmed</w:t>
      </w:r>
    </w:p>
    <w:p w14:paraId="20565A75" w14:textId="77777777" w:rsidR="00E3682A" w:rsidRPr="00E3682A" w:rsidRDefault="00E3682A" w:rsidP="00E3682A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User - </w:t>
      </w:r>
      <w:hyperlink r:id="rId27" w:history="1">
        <w:r w:rsidRPr="00E3682A">
          <w:rPr>
            <w:rFonts w:ascii="Aptos" w:eastAsia="Times New Roman" w:hAnsi="Aptos" w:cs="Times New Roman"/>
            <w:b/>
            <w:bCs/>
            <w:color w:val="1155CC"/>
            <w:sz w:val="24"/>
            <w:szCs w:val="24"/>
            <w:u w:val="single"/>
          </w:rPr>
          <w:t>Ahmed@gmail.com</w:t>
        </w:r>
      </w:hyperlink>
    </w:p>
    <w:p w14:paraId="2BD90270" w14:textId="77777777" w:rsidR="00E3682A" w:rsidRPr="00E3682A" w:rsidRDefault="00E3682A" w:rsidP="00E3682A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Pass - Aa12345678</w:t>
      </w:r>
    </w:p>
    <w:p w14:paraId="3F3F448D" w14:textId="77777777" w:rsidR="00E3682A" w:rsidRPr="00E3682A" w:rsidRDefault="00E3682A" w:rsidP="00E3682A">
      <w:pPr>
        <w:numPr>
          <w:ilvl w:val="0"/>
          <w:numId w:val="11"/>
        </w:numPr>
        <w:spacing w:after="160" w:line="240" w:lineRule="auto"/>
        <w:textAlignment w:val="baseline"/>
        <w:rPr>
          <w:rFonts w:ascii="Aptos" w:eastAsia="Times New Roman" w:hAnsi="Aptos" w:cs="Times New Roman"/>
          <w:b/>
          <w:bCs/>
          <w:color w:val="000000"/>
          <w:sz w:val="24"/>
          <w:szCs w:val="24"/>
        </w:rPr>
      </w:pPr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Name - Jordan</w:t>
      </w:r>
    </w:p>
    <w:p w14:paraId="7935A219" w14:textId="77777777" w:rsidR="00E3682A" w:rsidRPr="00E3682A" w:rsidRDefault="00E3682A" w:rsidP="00E3682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User - </w:t>
      </w:r>
      <w:hyperlink r:id="rId28" w:history="1">
        <w:r w:rsidRPr="00E3682A">
          <w:rPr>
            <w:rFonts w:ascii="Aptos" w:eastAsia="Times New Roman" w:hAnsi="Aptos" w:cs="Times New Roman"/>
            <w:b/>
            <w:bCs/>
            <w:color w:val="1155CC"/>
            <w:sz w:val="24"/>
            <w:szCs w:val="24"/>
            <w:u w:val="single"/>
          </w:rPr>
          <w:t>Jordan@gmail.com</w:t>
        </w:r>
      </w:hyperlink>
    </w:p>
    <w:p w14:paraId="199880DC" w14:textId="77777777" w:rsidR="00E3682A" w:rsidRPr="00E3682A" w:rsidRDefault="00E3682A" w:rsidP="00E3682A">
      <w:pPr>
        <w:spacing w:after="16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Pass - Jj12345678</w:t>
      </w:r>
    </w:p>
    <w:p w14:paraId="0A94416E" w14:textId="77777777" w:rsidR="00E3682A" w:rsidRPr="00E3682A" w:rsidRDefault="00E3682A" w:rsidP="00E3682A">
      <w:pPr>
        <w:numPr>
          <w:ilvl w:val="0"/>
          <w:numId w:val="12"/>
        </w:numPr>
        <w:spacing w:after="160" w:line="240" w:lineRule="auto"/>
        <w:textAlignment w:val="baseline"/>
        <w:rPr>
          <w:rFonts w:ascii="Aptos" w:eastAsia="Times New Roman" w:hAnsi="Aptos" w:cs="Times New Roman"/>
          <w:b/>
          <w:bCs/>
          <w:color w:val="000000"/>
          <w:sz w:val="24"/>
          <w:szCs w:val="24"/>
        </w:rPr>
      </w:pPr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Name - Faruk</w:t>
      </w:r>
    </w:p>
    <w:p w14:paraId="749ED3B4" w14:textId="77777777" w:rsidR="00E3682A" w:rsidRPr="00E3682A" w:rsidRDefault="00E3682A" w:rsidP="00E3682A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 xml:space="preserve">User - </w:t>
      </w:r>
      <w:hyperlink r:id="rId29" w:history="1">
        <w:r w:rsidRPr="00E3682A">
          <w:rPr>
            <w:rFonts w:ascii="Aptos" w:eastAsia="Times New Roman" w:hAnsi="Aptos" w:cs="Times New Roman"/>
            <w:b/>
            <w:bCs/>
            <w:color w:val="1155CC"/>
            <w:sz w:val="24"/>
            <w:szCs w:val="24"/>
            <w:u w:val="single"/>
          </w:rPr>
          <w:t>Faruk@gmail.com</w:t>
        </w:r>
      </w:hyperlink>
    </w:p>
    <w:p w14:paraId="1E867847" w14:textId="5A63AFC6" w:rsidR="000B0B56" w:rsidRPr="00E3682A" w:rsidRDefault="00E3682A" w:rsidP="00E3682A">
      <w:pPr>
        <w:spacing w:after="16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3682A">
        <w:rPr>
          <w:rFonts w:ascii="Aptos" w:eastAsia="Times New Roman" w:hAnsi="Aptos" w:cs="Times New Roman"/>
          <w:b/>
          <w:bCs/>
          <w:color w:val="000000"/>
          <w:sz w:val="24"/>
          <w:szCs w:val="24"/>
        </w:rPr>
        <w:t>Pass: Ff12345678</w:t>
      </w:r>
      <w:r w:rsidR="006628CC">
        <w:t xml:space="preserve"> </w:t>
      </w:r>
    </w:p>
    <w:sectPr w:rsidR="000B0B56" w:rsidRPr="00E368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979093" w14:textId="77777777" w:rsidR="00617151" w:rsidRDefault="00617151" w:rsidP="00C96DAC">
      <w:pPr>
        <w:spacing w:after="0" w:line="240" w:lineRule="auto"/>
      </w:pPr>
      <w:r>
        <w:separator/>
      </w:r>
    </w:p>
  </w:endnote>
  <w:endnote w:type="continuationSeparator" w:id="0">
    <w:p w14:paraId="78FBCC39" w14:textId="77777777" w:rsidR="00617151" w:rsidRDefault="00617151" w:rsidP="00C96D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78AE8" w14:textId="77777777" w:rsidR="00617151" w:rsidRDefault="00617151" w:rsidP="00C96DAC">
      <w:pPr>
        <w:spacing w:after="0" w:line="240" w:lineRule="auto"/>
      </w:pPr>
      <w:r>
        <w:separator/>
      </w:r>
    </w:p>
  </w:footnote>
  <w:footnote w:type="continuationSeparator" w:id="0">
    <w:p w14:paraId="442631A6" w14:textId="77777777" w:rsidR="00617151" w:rsidRDefault="00617151" w:rsidP="00C96D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6620CF"/>
    <w:multiLevelType w:val="multilevel"/>
    <w:tmpl w:val="D3BC8E3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9835250"/>
    <w:multiLevelType w:val="multilevel"/>
    <w:tmpl w:val="1DB2B4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5CA3F98"/>
    <w:multiLevelType w:val="multilevel"/>
    <w:tmpl w:val="F6CEC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CFC3531"/>
    <w:multiLevelType w:val="hybridMultilevel"/>
    <w:tmpl w:val="5EAED3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6760978">
    <w:abstractNumId w:val="8"/>
  </w:num>
  <w:num w:numId="2" w16cid:durableId="39281610">
    <w:abstractNumId w:val="6"/>
  </w:num>
  <w:num w:numId="3" w16cid:durableId="1038431209">
    <w:abstractNumId w:val="5"/>
  </w:num>
  <w:num w:numId="4" w16cid:durableId="1572158925">
    <w:abstractNumId w:val="4"/>
  </w:num>
  <w:num w:numId="5" w16cid:durableId="1449936649">
    <w:abstractNumId w:val="7"/>
  </w:num>
  <w:num w:numId="6" w16cid:durableId="1681421234">
    <w:abstractNumId w:val="3"/>
  </w:num>
  <w:num w:numId="7" w16cid:durableId="1342471482">
    <w:abstractNumId w:val="2"/>
  </w:num>
  <w:num w:numId="8" w16cid:durableId="1984265947">
    <w:abstractNumId w:val="1"/>
  </w:num>
  <w:num w:numId="9" w16cid:durableId="1851719882">
    <w:abstractNumId w:val="0"/>
  </w:num>
  <w:num w:numId="10" w16cid:durableId="625504133">
    <w:abstractNumId w:val="11"/>
  </w:num>
  <w:num w:numId="11" w16cid:durableId="1430152171">
    <w:abstractNumId w:val="9"/>
    <w:lvlOverride w:ilvl="0">
      <w:lvl w:ilvl="0">
        <w:numFmt w:val="decimal"/>
        <w:lvlText w:val="%1."/>
        <w:lvlJc w:val="left"/>
      </w:lvl>
    </w:lvlOverride>
  </w:num>
  <w:num w:numId="12" w16cid:durableId="1958441215">
    <w:abstractNumId w:val="10"/>
    <w:lvlOverride w:ilvl="0">
      <w:lvl w:ilvl="0">
        <w:numFmt w:val="decimal"/>
        <w:lvlText w:val="%1."/>
        <w:lvlJc w:val="left"/>
      </w:lvl>
    </w:lvlOverride>
  </w:num>
  <w:num w:numId="13" w16cid:durableId="24261679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0B56"/>
    <w:rsid w:val="0015074B"/>
    <w:rsid w:val="001D7594"/>
    <w:rsid w:val="00241E36"/>
    <w:rsid w:val="0025338C"/>
    <w:rsid w:val="0029639D"/>
    <w:rsid w:val="00326F90"/>
    <w:rsid w:val="003F3435"/>
    <w:rsid w:val="004E6EB8"/>
    <w:rsid w:val="00617151"/>
    <w:rsid w:val="006628CC"/>
    <w:rsid w:val="006B687A"/>
    <w:rsid w:val="00782131"/>
    <w:rsid w:val="00AA1D8D"/>
    <w:rsid w:val="00AC7BE0"/>
    <w:rsid w:val="00B47730"/>
    <w:rsid w:val="00C257B5"/>
    <w:rsid w:val="00C4545D"/>
    <w:rsid w:val="00C77F10"/>
    <w:rsid w:val="00C96DAC"/>
    <w:rsid w:val="00CB0664"/>
    <w:rsid w:val="00CE7DC6"/>
    <w:rsid w:val="00D26C97"/>
    <w:rsid w:val="00E3682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F35F60"/>
  <w14:defaultImageDpi w14:val="300"/>
  <w15:docId w15:val="{8BCCAC36-E1F2-754C-B96B-91B97A284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E368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E3682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yperlink" Target="mailto:shwki@gmail.com" TargetMode="External"/><Relationship Id="rId3" Type="http://schemas.openxmlformats.org/officeDocument/2006/relationships/styles" Target="styles.xml"/><Relationship Id="rId21" Type="http://schemas.openxmlformats.org/officeDocument/2006/relationships/hyperlink" Target="http://192.168.0.195/admin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yperlink" Target="mailto:Donovan@gmail.co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://192.168.0.230:19999" TargetMode="External"/><Relationship Id="rId29" Type="http://schemas.openxmlformats.org/officeDocument/2006/relationships/hyperlink" Target="mailto:Faruk@gmail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mailto:jordansteele1316@gmail.co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yperlink" Target="mailto:btcooper@gmail.com" TargetMode="External"/><Relationship Id="rId28" Type="http://schemas.openxmlformats.org/officeDocument/2006/relationships/hyperlink" Target="mailto:Jordan@gmail.com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yperlink" Target="http://192.168.0.195" TargetMode="External"/><Relationship Id="rId27" Type="http://schemas.openxmlformats.org/officeDocument/2006/relationships/hyperlink" Target="mailto:Ahmed@gmail.com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327</Words>
  <Characters>1761</Characters>
  <Application>Microsoft Office Word</Application>
  <DocSecurity>0</DocSecurity>
  <Lines>110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Shwki Altwalah (sltwalah)</cp:lastModifiedBy>
  <cp:revision>2</cp:revision>
  <cp:lastPrinted>2026-04-01T20:42:00Z</cp:lastPrinted>
  <dcterms:created xsi:type="dcterms:W3CDTF">2026-04-06T23:17:00Z</dcterms:created>
  <dcterms:modified xsi:type="dcterms:W3CDTF">2026-04-06T23:17:00Z</dcterms:modified>
  <cp:category/>
</cp:coreProperties>
</file>